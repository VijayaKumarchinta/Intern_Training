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Production SQL Commands Reference</w:t>
      </w:r>
    </w:p>
    <w:p>
      <w:pPr>
        <w:jc w:val="center"/>
      </w:pPr>
      <w:r>
        <w:rPr>
          <w:i/>
          <w:sz w:val="24"/>
        </w:rPr>
        <w:t>PostgreSQL • Production Use Cases • Safety Practices</w:t>
      </w:r>
    </w:p>
    <w:p>
      <w:pPr>
        <w:jc w:val="center"/>
      </w:pPr>
      <w:r>
        <w:rPr>
          <w:sz w:val="20"/>
        </w:rPr>
        <w:t>A practical reference for Python + PostgreSQL backend development</w:t>
      </w:r>
    </w:p>
    <w:p/>
    <w:p>
      <w:pPr>
        <w:pStyle w:val="Heading1"/>
      </w:pPr>
      <w:r>
        <w:t>1. Core Data Commands</w:t>
      </w:r>
    </w:p>
    <w:p>
      <w:r>
        <w:t>In production, SQL commands are used for specific business operations: creating structure, reading data, adding records, changing records, deleting or archiving data, and protecting critical multi-step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SQL command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it does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Production use case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 query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Safety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Reads data from one or more tables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Login, profile page, admin dashboard, search page, reports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user_id, name FROM users WHERE email = %s;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WHERE and retrieve only required columns. Avoid unnecessary SELECT * on large tables.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INSERT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Adds a new record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Registration, new order, employee onboarding, payment record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INSERT INTO users (name, email) VALUES (%s, %s);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NOT NULL, UNIQUE, CHECK, and FOREIGN KEY constraints.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Changes existing rows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status, salary, password hash, product stock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 orders SET status = 'SHIPPED' WHERE order_id = %s;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Always use WHERE; otherwise every row can be updated.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Permanently removes matching rows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 OTPs, test records, temporary sessions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 FROM otp_codes WHERE expires_at &lt; CURRENT_TIMESTAMP;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Always use WHERE; consider archive/soft delete for important records.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TRUNCATE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Quickly removes all rows from a table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Clear temporary/staging data before an import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TRUNCATE TABLE staging_employee_import;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only when all table contents can safely be removed.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RETURNING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Returns rows affected by INSERT, UPDATE, or DELETE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 a new order ID or verify an affected row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INSERT INTO orders (...) VALUES (...) RETURNING order_id;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Avoids an unnecessary follow-up SELECT.</w:t>
            </w:r>
          </w:p>
        </w:tc>
      </w:tr>
    </w:tbl>
    <w:p>
      <w:pPr>
        <w:spacing w:after="40"/>
      </w:pPr>
    </w:p>
    <w:p>
      <w:r>
        <w:t>Important: UPDATE and DELETE are particularly dangerous without a WHERE clause. A safe practice is to first run a SELECT using the same condition and inspect the affected rows.</w:t>
      </w:r>
    </w:p>
    <w:p>
      <w:pPr>
        <w:pStyle w:val="Heading1"/>
      </w:pPr>
      <w:r>
        <w:t>2. Conditions and Clauses in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Condition / clause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Real production use case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Filters rows before reading or changing them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 one profile; update one order; delete expired sessions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user_id = %s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conditions must be true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Reduce stock only when product exists and stock is available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product_id = %s AND stock &gt; 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 least one condition must be true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Show tickets that are open or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status = 'OPEN' OR status = 'IN_PROGRESS'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/ &lt;&gt;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Excludes matching records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Find orders that are not delivered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status &lt;&gt; 'DELIVERED'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Matches one of several values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Show users with allowed roles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role IN ('ADMIN', 'MANAGER')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BETWEEN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Matches a range, normally inclusive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Products in a price range; employees in a salary range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price BETWEEN 1000 AND 5000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LIKE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Case-sensitive text pattern in PostgreSQL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 a product by partial 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product_name LIKE 'Laptop%'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ILIKE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Case-insensitive text pattern in PostgreSQL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 names regardless of letter case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customer_name ILIKE '%vijay%'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 NULL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Finds missing/unknown values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Employees without an assigned manager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manager_id IS NULL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Checks whether related data exists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Customers who placed at least one order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EXISTS (SELECT 1 FROM orders o WHERE o.customer_id = c.customer_id)</w:t>
            </w:r>
          </w:p>
        </w:tc>
      </w:tr>
    </w:tbl>
    <w:p>
      <w:pPr>
        <w:spacing w:after="40"/>
      </w:pPr>
    </w:p>
    <w:p>
      <w:pPr>
        <w:pStyle w:val="Heading1"/>
      </w:pPr>
      <w:r>
        <w:t>3. Example: E-commerce Product Search</w:t>
      </w:r>
    </w:p>
    <w:p>
      <w:r>
        <w:t>A product search can combine multiple conditions:</w:t>
      </w:r>
    </w:p>
    <w:p>
      <w:pPr>
        <w:pStyle w:val="CodeBlock"/>
        <w:ind w:left="288" w:right="288"/>
      </w:pPr>
      <w:r>
        <w:t>SELECT product_id, product_name, price, stock</w:t>
        <w:br/>
        <w:t>FROM products</w:t>
        <w:br/>
        <w:t>WHERE category = 'Laptop'</w:t>
        <w:br/>
        <w:t xml:space="preserve">  AND price BETWEEN 40000 AND 80000</w:t>
        <w:br/>
        <w:t xml:space="preserve">  AND stock &gt; 0</w:t>
        <w:br/>
        <w:t>ORDER BY price ASC;</w:t>
      </w:r>
    </w:p>
    <w:p>
      <w:r>
        <w:t>The application can interpret this as: Category = Laptop, Budget = ₹40,000–₹80,000, and only products currently in stock. The WHERE conditions ensure only matching products are returned.</w:t>
      </w:r>
    </w:p>
    <w:p>
      <w:pPr>
        <w:pStyle w:val="Heading1"/>
      </w:pPr>
      <w:r>
        <w:t>4. Table Relationship and Result-Shaping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Command / clause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it does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Production use case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JOIN / INNER JOIN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Returns rows matching in both tables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Show an order with customer information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FROM orders o JOIN customers c ON o.customer_id = c.customer_id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LEFT JOIN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Returns all left-table rows, even without a right-table match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Show every customer, including customers with no orders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FROM customers c LEFT JOIN orders o ON c.customer_id = o.customer_id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GROUP BY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Groups rows for summaries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Sales by category; employee count by department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GROUP BY department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HAVING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Filters groups after aggregation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Departments with more than 10 employees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HAVING COUNT(*) &gt; 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BY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Sorts returned data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Latest orders first; highest salary first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BY created_at DESC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Restricts the number of returned rows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Latest 10 dashboard records; pagination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 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OFFSET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Skips rows, commonly for pagination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Page 3 with 20 records per page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 20 OFFSET 40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Subquery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Uses one query inside another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Employees earning above company average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WHERE salary &gt; (SELECT AVG(salary) FROM employees)</w:t>
            </w:r>
          </w:p>
        </w:tc>
      </w:tr>
    </w:tbl>
    <w:p>
      <w:pPr>
        <w:spacing w:after="40"/>
      </w:pPr>
    </w:p>
    <w:p>
      <w:pPr>
        <w:pStyle w:val="Heading1"/>
      </w:pPr>
      <w:r>
        <w:t>5. Example: Admin Sales Report</w:t>
      </w:r>
    </w:p>
    <w:p>
      <w:pPr>
        <w:pStyle w:val="CodeBlock"/>
        <w:ind w:left="288" w:right="288"/>
      </w:pPr>
      <w:r>
        <w:t>SELECT c.category_name,</w:t>
        <w:br/>
        <w:t xml:space="preserve">       COUNT(o.order_id) AS total_orders,</w:t>
        <w:br/>
        <w:t xml:space="preserve">       SUM(o.total_amount) AS total_sales</w:t>
        <w:br/>
        <w:t>FROM orders o</w:t>
        <w:br/>
        <w:t>JOIN products p ON o.product_id = p.product_id</w:t>
        <w:br/>
        <w:t>JOIN categories c ON p.category_id = c.category_id</w:t>
        <w:br/>
        <w:t>WHERE o.status = 'DELIVERED'</w:t>
        <w:br/>
        <w:t xml:space="preserve">  AND o.order_date &gt;= DATE '2026-09-01'</w:t>
        <w:br/>
        <w:t>GROUP BY c.category_name</w:t>
        <w:br/>
        <w:t>HAVING SUM(o.total_amount) &gt; 50000</w:t>
        <w:br/>
        <w:t>ORDER BY total_sales DESC;</w:t>
      </w:r>
    </w:p>
    <w:p>
      <w:r>
        <w:t>This report answers: Which product categories generated more than ₹50,000 in delivered sales this month?</w:t>
      </w:r>
    </w:p>
    <w:p>
      <w:pPr>
        <w:pStyle w:val="Heading1"/>
      </w:pPr>
      <w:r>
        <w:t>6. Database Structure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SQL command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it does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Production use case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Safety / note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DATABASE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Creates a database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development, staging, or test databases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DATABASE company_app;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Production databases are normally provisioned through DevOps/cloud processes.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TABLE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Creates a table structure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users, products, orders, employees tables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TABLE employees (...);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correct types and constraints from the beginning.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 TABLE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Changes an existing table structure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 columns or constraints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 TABLE users ADD COLUMN phone VARCHAR(20);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 on staging first; large changes can affect performance/availability.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DROP TABLE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Deletes a table and its data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Remove obsolete test/staging tables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DROP TABLE temp_import_data;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Very risky in production; use backups and reviewed migrations.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INDEX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Speeds up common searches and joins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Faster lookup by email or customer/date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INDEX idx_users_email ON users(email);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Index frequent WHERE/JOIN/ORDER BY columns; too many indexes slow writes.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VIEW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Creates a reusable virtual query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Simplify reporting and restrict exposed columns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VIEW active_users AS SELECT ...;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Useful for dashboards and controlled data exposure.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SCHEMA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Organizes objects into namespaces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reporting, audit, billing, etc.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SCHEMA reporting;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Useful for larger production databases.</w:t>
            </w:r>
          </w:p>
        </w:tc>
      </w:tr>
    </w:tbl>
    <w:p>
      <w:pPr>
        <w:spacing w:after="40"/>
      </w:pPr>
    </w:p>
    <w:p>
      <w:pPr>
        <w:pStyle w:val="Heading1"/>
      </w:pPr>
      <w:r>
        <w:t>7. Integrity and Permission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Command / feature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it protects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Production use case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KEY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identity for each row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Users, orders, employees, products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 BIGSERIAL PRIMARY 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FOREIGN KEY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 relationships between tables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cannot reference a missing customer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FOREIGN KEY (customer_id) REFERENCES customers(customer_id)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Prevents duplicate values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Email, employee ID, SKU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 VARCHAR(150) UNIQUE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NULL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Requires a value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Name and email at registration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name VARCHAR(100) NOT NULL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Enforces a business rule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Salary/price cannot be negative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 (salary &gt;= 0)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DEFAULT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Supplies a value when omitted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order defaults to PLACED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 VARCHAR(20) DEFAULT 'PLACED'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Gives permissions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Reporting user can read but not modify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GRANT SELECT ON orders TO reporting_user;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REVOKE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Removes permissions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Remove delete rights from an application account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REVOKE DELETE ON orders FROM app_user;</w:t>
            </w:r>
          </w:p>
        </w:tc>
      </w:tr>
    </w:tbl>
    <w:p>
      <w:pPr>
        <w:spacing w:after="40"/>
      </w:pPr>
    </w:p>
    <w:p>
      <w:pPr>
        <w:pStyle w:val="Heading1"/>
      </w:pPr>
      <w:r>
        <w:t>8. Example: Employee Table with Database Constraints</w:t>
      </w:r>
    </w:p>
    <w:p>
      <w:pPr>
        <w:pStyle w:val="CodeBlock"/>
        <w:ind w:left="288" w:right="288"/>
      </w:pPr>
      <w:r>
        <w:t>CREATE TABLE employees (</w:t>
        <w:br/>
        <w:t xml:space="preserve">    employee_id BIGSERIAL PRIMARY KEY,</w:t>
        <w:br/>
        <w:t xml:space="preserve">    name VARCHAR(100) NOT NULL,</w:t>
        <w:br/>
        <w:t xml:space="preserve">    email VARCHAR(150) UNIQUE NOT NULL,</w:t>
        <w:br/>
        <w:t xml:space="preserve">    department_id BIGINT,</w:t>
        <w:br/>
        <w:t xml:space="preserve">    salary NUMERIC(10, 2) CHECK (salary &gt;= 0),</w:t>
        <w:br/>
        <w:t xml:space="preserve">    joined_date DATE DEFAULT CURRENT_DATE,</w:t>
        <w:br/>
        <w:t xml:space="preserve">    FOREIGN KEY (department_id)</w:t>
        <w:br/>
        <w:t xml:space="preserve">        REFERENCES departments(department_id)</w:t>
        <w:br/>
        <w:t>);</w:t>
      </w:r>
    </w:p>
    <w:p>
      <w:r>
        <w:t>These rules allow PostgreSQL to reject invalid data even if a bug exists in the Python application.</w:t>
      </w:r>
    </w:p>
    <w:p>
      <w:pPr>
        <w:pStyle w:val="Heading1"/>
      </w:pPr>
      <w:r>
        <w:t>9. Transaction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Command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it does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Production use case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BEGIN / START TRANSACTION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Starts a transaction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Payment, fund transfer, order, booking workflow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BEGIN;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COMMIT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Permanently saves successful work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Save payment, order, stock reduction, invoice together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COMMIT;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ROLLBACK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Cancels uncommitted changes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Cancel work after payment or database failure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ROLLBACK;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SAVEPOINT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Creates a partial rollback point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Continue an import after an optional operation fails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SAVEPOINT before_address_update;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ROLLBACK TO SAVEPOINT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Undoes work after a savepoint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Undo a failing sub-step while retaining earlier work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ROLLBACK TO SAVEPOINT before_address_update;</w:t>
            </w:r>
          </w:p>
        </w:tc>
      </w:tr>
    </w:tbl>
    <w:p>
      <w:pPr>
        <w:spacing w:after="40"/>
      </w:pPr>
    </w:p>
    <w:p>
      <w:r>
        <w:t>A transaction groups multiple SQL statements into one unit: either all required changes succeed, or none are applied. This is essential for consistency in payments, banking, orders, bookings, and inventory workflows.</w:t>
      </w:r>
    </w:p>
    <w:p>
      <w:pPr>
        <w:pStyle w:val="Heading1"/>
      </w:pPr>
      <w:r>
        <w:t>10. Example: Place an Order Safely</w:t>
      </w:r>
    </w:p>
    <w:p>
      <w:pPr>
        <w:pStyle w:val="CodeBlock"/>
        <w:ind w:left="288" w:right="288"/>
      </w:pPr>
      <w:r>
        <w:t>BEGIN;</w:t>
        <w:br/>
        <w:br/>
        <w:t>UPDATE products</w:t>
        <w:br/>
        <w:t>SET stock = stock - 1</w:t>
        <w:br/>
        <w:t>WHERE product_id = %s</w:t>
        <w:br/>
        <w:t xml:space="preserve">  AND stock &gt; 0;</w:t>
        <w:br/>
        <w:br/>
        <w:t>INSERT INTO orders</w:t>
        <w:br/>
        <w:t xml:space="preserve">    (customer_id, product_id, quantity, status)</w:t>
        <w:br/>
        <w:t>VALUES</w:t>
        <w:br/>
        <w:t xml:space="preserve">    (%s, %s, 1, 'PLACED');</w:t>
        <w:br/>
        <w:br/>
        <w:t>COMMIT;</w:t>
      </w:r>
    </w:p>
    <w:p>
      <w:r>
        <w:t>If stock is unavailable, payment fails, or the order insert fails, the application should roll back the uncommitted changes:</w:t>
      </w:r>
    </w:p>
    <w:p>
      <w:pPr>
        <w:pStyle w:val="CodeBlock"/>
        <w:ind w:left="288" w:right="288"/>
      </w:pPr>
      <w:r>
        <w:t>ROLLBACK;</w:t>
      </w:r>
    </w:p>
    <w:p>
      <w:r>
        <w:t>This prevents an inconsistent state such as stock being reduced without a corresponding order.</w:t>
      </w:r>
    </w:p>
    <w:p>
      <w:pPr>
        <w:pStyle w:val="Heading1"/>
      </w:pPr>
      <w:r>
        <w:t>11. Production Business-Action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Business action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Commands normally used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 registers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to check duplicate email → INSERT user → COMMIT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 logs in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... WHERE email = %s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views own orders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+ JOIN + WHERE customer_id = %s + ORDER BY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searches products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+ WHERE + AND + BETWEEN + ORDER BY + LIMIT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places order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BEGIN + UPDATE stock + INSERT order + INSERT payment + COMMIT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Admin changes order 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 ... WHERE order_id = %s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HR finds department report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+ COUNT/AVG + GROUP BY + HAVING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Cleanup removes expired OTPs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 ... WHERE expires_at &lt; CURRENT_TIMESTAMP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feature needs a column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 TABLE ... ADD COLUMN through a reviewed migration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Improve slow search by email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INDEX on the email column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Restrict reporting user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GRANT SELECT; do not give UPDATE or DELETE permissions</w:t>
            </w:r>
          </w:p>
        </w:tc>
      </w:tr>
    </w:tbl>
    <w:p>
      <w:pPr>
        <w:spacing w:after="40"/>
      </w:pPr>
    </w:p>
    <w:p>
      <w:pPr>
        <w:pStyle w:val="Heading1"/>
      </w:pPr>
      <w:r>
        <w:t>12. Python Backend → PostgreSQL Production Flow</w:t>
      </w:r>
    </w:p>
    <w:p>
      <w:pPr>
        <w:jc w:val="center"/>
      </w:pPr>
      <w:r>
        <w:rPr>
          <w:b/>
          <w:sz w:val="22"/>
        </w:rPr>
        <w:t>Frontend / user action</w:t>
      </w:r>
    </w:p>
    <w:p>
      <w:pPr>
        <w:jc w:val="center"/>
      </w:pPr>
      <w:r>
        <w:rPr>
          <w:b w:val="0"/>
          <w:sz w:val="18"/>
        </w:rPr>
        <w:t>↓</w:t>
      </w:r>
    </w:p>
    <w:p>
      <w:pPr>
        <w:jc w:val="center"/>
      </w:pPr>
      <w:r>
        <w:rPr>
          <w:b/>
          <w:sz w:val="22"/>
        </w:rPr>
        <w:t>Python backend validates input</w:t>
      </w:r>
    </w:p>
    <w:p>
      <w:pPr>
        <w:jc w:val="center"/>
      </w:pPr>
      <w:r>
        <w:rPr>
          <w:b w:val="0"/>
          <w:sz w:val="18"/>
        </w:rPr>
        <w:t>↓</w:t>
      </w:r>
    </w:p>
    <w:p>
      <w:pPr>
        <w:jc w:val="center"/>
      </w:pPr>
      <w:r>
        <w:rPr>
          <w:b/>
          <w:sz w:val="22"/>
        </w:rPr>
        <w:t>Parameterized SQL query runs</w:t>
      </w:r>
    </w:p>
    <w:p>
      <w:pPr>
        <w:jc w:val="center"/>
      </w:pPr>
      <w:r>
        <w:rPr>
          <w:b w:val="0"/>
          <w:sz w:val="18"/>
        </w:rPr>
        <w:t>↓</w:t>
      </w:r>
    </w:p>
    <w:p>
      <w:pPr>
        <w:jc w:val="center"/>
      </w:pPr>
      <w:r>
        <w:rPr>
          <w:b/>
          <w:sz w:val="22"/>
        </w:rPr>
        <w:t>PostgreSQL applies conditions, constraints, and permissions</w:t>
      </w:r>
    </w:p>
    <w:p>
      <w:pPr>
        <w:jc w:val="center"/>
      </w:pPr>
      <w:r>
        <w:rPr>
          <w:b w:val="0"/>
          <w:sz w:val="18"/>
        </w:rPr>
        <w:t>↓</w:t>
      </w:r>
    </w:p>
    <w:p>
      <w:pPr>
        <w:jc w:val="center"/>
      </w:pPr>
      <w:r>
        <w:rPr>
          <w:b/>
          <w:sz w:val="22"/>
        </w:rPr>
        <w:t>Transaction commits or rolls back</w:t>
      </w:r>
    </w:p>
    <w:p>
      <w:pPr>
        <w:jc w:val="center"/>
      </w:pPr>
      <w:r>
        <w:rPr>
          <w:b w:val="0"/>
          <w:sz w:val="18"/>
        </w:rPr>
        <w:t>↓</w:t>
      </w:r>
    </w:p>
    <w:p>
      <w:pPr>
        <w:jc w:val="center"/>
      </w:pPr>
      <w:r>
        <w:rPr>
          <w:b/>
          <w:sz w:val="22"/>
        </w:rPr>
        <w:t>Backend returns a safe response</w:t>
      </w:r>
    </w:p>
    <w:p>
      <w:pPr>
        <w:pStyle w:val="Heading1"/>
      </w:pPr>
      <w:r>
        <w:t>13. Parameterized Queries in Python</w:t>
      </w:r>
    </w:p>
    <w:p>
      <w:r>
        <w:t>Use parameterized queries when sending user-provided values to PostgreSQL. For example, use cursor.execute(query, (email,)) instead of building SQL with f-strings. This is the normal production approach for safely passing values into SQL statements.</w:t>
      </w:r>
    </w:p>
    <w:p>
      <w:pPr>
        <w:pStyle w:val="CodeBlock"/>
        <w:ind w:left="288" w:right="288"/>
      </w:pPr>
      <w:r>
        <w:t>cursor.execute(</w:t>
        <w:br/>
        <w:t xml:space="preserve">    "SELECT user_id, name FROM users WHERE email = %s;",</w:t>
        <w:br/>
        <w:t xml:space="preserve">    (email,)</w:t>
        <w:br/>
        <w:t>)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Production SQL Commands Reference • PostgreSQL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